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13CF" w14:textId="77777777" w:rsidR="0048510C" w:rsidRDefault="00000000">
      <w:pPr>
        <w:spacing w:after="0"/>
        <w:jc w:val="right"/>
        <w:rPr>
          <w:lang w:eastAsia="zh-CN"/>
        </w:rPr>
      </w:pPr>
      <w:r>
        <w:rPr>
          <w:lang w:eastAsia="zh-CN"/>
        </w:rPr>
        <w:t>文件编号：</w:t>
      </w:r>
      <w:r>
        <w:rPr>
          <w:lang w:eastAsia="zh-CN"/>
        </w:rPr>
        <w:t>DM-RD-R-101</w:t>
      </w:r>
      <w:r>
        <w:rPr>
          <w:lang w:eastAsia="zh-CN"/>
        </w:rPr>
        <w:t xml:space="preserve">　　版本号：</w:t>
      </w:r>
      <w:r>
        <w:rPr>
          <w:lang w:eastAsia="zh-CN"/>
        </w:rPr>
        <w:t>B/0</w:t>
      </w:r>
    </w:p>
    <w:p w14:paraId="7E44C9DB" w14:textId="77777777" w:rsidR="0048510C" w:rsidRDefault="00000000">
      <w:pPr>
        <w:spacing w:before="120" w:after="12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开发原始记录</w:t>
      </w:r>
    </w:p>
    <w:p w14:paraId="3000D8B6" w14:textId="77777777" w:rsidR="0048510C" w:rsidRDefault="00000000">
      <w:pPr>
        <w:spacing w:after="120"/>
        <w:jc w:val="right"/>
        <w:rPr>
          <w:lang w:eastAsia="zh-CN"/>
        </w:rPr>
      </w:pPr>
      <w:r>
        <w:rPr>
          <w:lang w:eastAsia="zh-CN"/>
        </w:rPr>
        <w:t>NO</w:t>
      </w:r>
      <w:r>
        <w:rPr>
          <w:lang w:eastAsia="zh-CN"/>
        </w:rPr>
        <w:t>：</w:t>
      </w:r>
      <w:r>
        <w:rPr>
          <w:lang w:eastAsia="zh-CN"/>
        </w:rPr>
        <w:t>{</w:t>
      </w:r>
      <w:r>
        <w:rPr>
          <w:lang w:eastAsia="zh-CN"/>
        </w:rPr>
        <w:t>开发记录编号</w:t>
      </w:r>
      <w:r>
        <w:rPr>
          <w:lang w:eastAsia="zh-CN"/>
        </w:rPr>
        <w:t>}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1247"/>
        <w:gridCol w:w="1134"/>
        <w:gridCol w:w="1360"/>
        <w:gridCol w:w="1134"/>
        <w:gridCol w:w="1360"/>
        <w:gridCol w:w="2044"/>
      </w:tblGrid>
      <w:tr w:rsidR="0048510C" w14:paraId="62B1C401" w14:textId="77777777">
        <w:trPr>
          <w:trHeight w:val="454"/>
          <w:jc w:val="center"/>
        </w:trPr>
        <w:tc>
          <w:tcPr>
            <w:tcW w:w="9639" w:type="dxa"/>
            <w:gridSpan w:val="7"/>
            <w:shd w:val="clear" w:color="auto" w:fill="D9D9D9"/>
            <w:vAlign w:val="center"/>
          </w:tcPr>
          <w:p w14:paraId="2B86853A" w14:textId="77777777" w:rsidR="004851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黑体"/>
                <w:sz w:val="24"/>
              </w:rPr>
              <w:t>基本信息</w:t>
            </w:r>
            <w:proofErr w:type="spellEnd"/>
          </w:p>
        </w:tc>
      </w:tr>
      <w:tr w:rsidR="0048510C" w14:paraId="4374488F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58B95492" w14:textId="77777777" w:rsidR="0048510C" w:rsidRDefault="00000000">
            <w:pPr>
              <w:spacing w:after="0" w:line="240" w:lineRule="auto"/>
              <w:jc w:val="center"/>
            </w:pPr>
            <w:r>
              <w:t>项目名称</w:t>
            </w:r>
          </w:p>
        </w:tc>
        <w:tc>
          <w:tcPr>
            <w:tcW w:w="2381" w:type="dxa"/>
            <w:gridSpan w:val="2"/>
            <w:vAlign w:val="center"/>
          </w:tcPr>
          <w:p w14:paraId="58EE48B1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项目名称</w:t>
            </w:r>
            <w:r>
              <w:t>}</w:t>
            </w:r>
          </w:p>
        </w:tc>
        <w:tc>
          <w:tcPr>
            <w:tcW w:w="1360" w:type="dxa"/>
            <w:vAlign w:val="center"/>
          </w:tcPr>
          <w:p w14:paraId="48679E78" w14:textId="77777777" w:rsidR="0048510C" w:rsidRDefault="00000000">
            <w:pPr>
              <w:spacing w:after="0" w:line="240" w:lineRule="auto"/>
              <w:jc w:val="center"/>
            </w:pPr>
            <w:r>
              <w:t>实验时间</w:t>
            </w:r>
          </w:p>
        </w:tc>
        <w:tc>
          <w:tcPr>
            <w:tcW w:w="4538" w:type="dxa"/>
            <w:gridSpan w:val="3"/>
            <w:vAlign w:val="center"/>
          </w:tcPr>
          <w:p w14:paraId="4A373836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实验时间</w:t>
            </w:r>
            <w:r>
              <w:t>}</w:t>
            </w:r>
          </w:p>
        </w:tc>
      </w:tr>
      <w:tr w:rsidR="0048510C" w14:paraId="37E93401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5F1060BA" w14:textId="77777777" w:rsidR="0048510C" w:rsidRDefault="00000000">
            <w:pPr>
              <w:spacing w:after="0" w:line="240" w:lineRule="auto"/>
              <w:jc w:val="center"/>
            </w:pPr>
            <w:r>
              <w:t>实验地点</w:t>
            </w:r>
          </w:p>
        </w:tc>
        <w:tc>
          <w:tcPr>
            <w:tcW w:w="2381" w:type="dxa"/>
            <w:gridSpan w:val="2"/>
            <w:vAlign w:val="center"/>
          </w:tcPr>
          <w:p w14:paraId="125BA40D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实验地点</w:t>
            </w:r>
            <w:r>
              <w:t>}</w:t>
            </w:r>
          </w:p>
        </w:tc>
        <w:tc>
          <w:tcPr>
            <w:tcW w:w="1360" w:type="dxa"/>
            <w:vAlign w:val="center"/>
          </w:tcPr>
          <w:p w14:paraId="60B15073" w14:textId="77777777" w:rsidR="0048510C" w:rsidRDefault="00000000">
            <w:pPr>
              <w:spacing w:after="0" w:line="240" w:lineRule="auto"/>
              <w:jc w:val="center"/>
            </w:pPr>
            <w:r>
              <w:t>温度（</w:t>
            </w:r>
            <w:r>
              <w:t>℃</w:t>
            </w:r>
            <w:r>
              <w:t>）</w:t>
            </w:r>
          </w:p>
        </w:tc>
        <w:tc>
          <w:tcPr>
            <w:tcW w:w="1134" w:type="dxa"/>
            <w:vAlign w:val="center"/>
          </w:tcPr>
          <w:p w14:paraId="0D6841CB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温度（</w:t>
            </w:r>
            <w:r>
              <w:t>℃</w:t>
            </w:r>
            <w:r>
              <w:t>）</w:t>
            </w:r>
            <w:r>
              <w:t>}</w:t>
            </w:r>
          </w:p>
        </w:tc>
        <w:tc>
          <w:tcPr>
            <w:tcW w:w="1360" w:type="dxa"/>
            <w:vAlign w:val="center"/>
          </w:tcPr>
          <w:p w14:paraId="73B0BF71" w14:textId="77777777" w:rsidR="0048510C" w:rsidRDefault="00000000">
            <w:pPr>
              <w:spacing w:after="0" w:line="240" w:lineRule="auto"/>
              <w:jc w:val="center"/>
            </w:pPr>
            <w:r>
              <w:t>湿度（</w:t>
            </w:r>
            <w:r>
              <w:t>%</w:t>
            </w:r>
            <w:r>
              <w:t>）</w:t>
            </w:r>
          </w:p>
        </w:tc>
        <w:tc>
          <w:tcPr>
            <w:tcW w:w="2044" w:type="dxa"/>
            <w:vAlign w:val="center"/>
          </w:tcPr>
          <w:p w14:paraId="5EAD42D1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湿度（</w:t>
            </w:r>
            <w:r>
              <w:t>%</w:t>
            </w:r>
            <w:r>
              <w:t>）</w:t>
            </w:r>
            <w:r>
              <w:t>}</w:t>
            </w:r>
          </w:p>
        </w:tc>
      </w:tr>
      <w:tr w:rsidR="0048510C" w14:paraId="030D83AF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087CC94F" w14:textId="77777777" w:rsidR="0048510C" w:rsidRDefault="00000000">
            <w:pPr>
              <w:spacing w:after="0" w:line="240" w:lineRule="auto"/>
              <w:jc w:val="center"/>
            </w:pPr>
            <w:r>
              <w:t>项目负责人</w:t>
            </w:r>
          </w:p>
        </w:tc>
        <w:tc>
          <w:tcPr>
            <w:tcW w:w="3741" w:type="dxa"/>
            <w:gridSpan w:val="3"/>
            <w:vAlign w:val="center"/>
          </w:tcPr>
          <w:p w14:paraId="36437EFE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项目负责人</w:t>
            </w:r>
            <w:r>
              <w:t>}</w:t>
            </w:r>
          </w:p>
        </w:tc>
        <w:tc>
          <w:tcPr>
            <w:tcW w:w="1134" w:type="dxa"/>
            <w:vAlign w:val="center"/>
          </w:tcPr>
          <w:p w14:paraId="566B9EF4" w14:textId="77777777" w:rsidR="0048510C" w:rsidRDefault="00000000">
            <w:pPr>
              <w:spacing w:after="0" w:line="240" w:lineRule="auto"/>
              <w:jc w:val="center"/>
            </w:pPr>
            <w:r>
              <w:t>配方负责人</w:t>
            </w:r>
          </w:p>
        </w:tc>
        <w:tc>
          <w:tcPr>
            <w:tcW w:w="3404" w:type="dxa"/>
            <w:gridSpan w:val="2"/>
            <w:vAlign w:val="center"/>
          </w:tcPr>
          <w:p w14:paraId="79BDD7D2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配方负责人</w:t>
            </w:r>
            <w:r>
              <w:t>}</w:t>
            </w:r>
          </w:p>
        </w:tc>
      </w:tr>
      <w:tr w:rsidR="0048510C" w14:paraId="419F8948" w14:textId="77777777" w:rsidTr="00453296">
        <w:trPr>
          <w:trHeight w:val="680"/>
          <w:jc w:val="center"/>
        </w:trPr>
        <w:tc>
          <w:tcPr>
            <w:tcW w:w="1360" w:type="dxa"/>
            <w:vAlign w:val="center"/>
          </w:tcPr>
          <w:p w14:paraId="388195BC" w14:textId="77777777" w:rsidR="0048510C" w:rsidRDefault="00000000">
            <w:pPr>
              <w:spacing w:after="0" w:line="240" w:lineRule="auto"/>
              <w:jc w:val="center"/>
            </w:pPr>
            <w:r>
              <w:t>实验目的</w:t>
            </w:r>
          </w:p>
        </w:tc>
        <w:tc>
          <w:tcPr>
            <w:tcW w:w="8279" w:type="dxa"/>
            <w:gridSpan w:val="6"/>
            <w:vAlign w:val="center"/>
          </w:tcPr>
          <w:p w14:paraId="5E5A19E0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实验目的</w:t>
            </w:r>
            <w:r>
              <w:t>}</w:t>
            </w:r>
          </w:p>
        </w:tc>
      </w:tr>
      <w:tr w:rsidR="0048510C" w14:paraId="7909DFD3" w14:textId="77777777" w:rsidTr="00453296">
        <w:trPr>
          <w:trHeight w:val="454"/>
          <w:jc w:val="center"/>
        </w:trPr>
        <w:tc>
          <w:tcPr>
            <w:tcW w:w="9639" w:type="dxa"/>
            <w:gridSpan w:val="7"/>
            <w:shd w:val="clear" w:color="auto" w:fill="D9D9D9"/>
            <w:vAlign w:val="center"/>
          </w:tcPr>
          <w:p w14:paraId="20626002" w14:textId="77777777" w:rsidR="0048510C" w:rsidRDefault="00000000">
            <w:pPr>
              <w:spacing w:after="0" w:line="240" w:lineRule="auto"/>
              <w:jc w:val="center"/>
            </w:pPr>
            <w:r>
              <w:rPr>
                <w:rFonts w:eastAsia="黑体"/>
                <w:sz w:val="24"/>
              </w:rPr>
              <w:t>配方及工艺记录</w:t>
            </w:r>
          </w:p>
        </w:tc>
      </w:tr>
      <w:tr w:rsidR="0048510C" w14:paraId="14E88B7A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0ADC9D36" w14:textId="77777777" w:rsidR="0048510C" w:rsidRDefault="00000000">
            <w:pPr>
              <w:spacing w:after="0" w:line="240" w:lineRule="auto"/>
              <w:jc w:val="center"/>
            </w:pPr>
            <w:r>
              <w:t>配方名称</w:t>
            </w:r>
          </w:p>
        </w:tc>
        <w:tc>
          <w:tcPr>
            <w:tcW w:w="8279" w:type="dxa"/>
            <w:gridSpan w:val="6"/>
            <w:vAlign w:val="center"/>
          </w:tcPr>
          <w:p w14:paraId="4C87E853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配方名称</w:t>
            </w:r>
            <w:r>
              <w:t>}</w:t>
            </w:r>
          </w:p>
        </w:tc>
      </w:tr>
      <w:tr w:rsidR="0048510C" w14:paraId="13077FF7" w14:textId="77777777" w:rsidTr="00453296">
        <w:trPr>
          <w:trHeight w:val="397"/>
          <w:jc w:val="center"/>
        </w:trPr>
        <w:tc>
          <w:tcPr>
            <w:tcW w:w="1360" w:type="dxa"/>
            <w:shd w:val="clear" w:color="auto" w:fill="D9D9D9"/>
            <w:vAlign w:val="center"/>
          </w:tcPr>
          <w:p w14:paraId="383B7A33" w14:textId="77777777" w:rsidR="0048510C" w:rsidRDefault="00000000">
            <w:pPr>
              <w:spacing w:after="0" w:line="240" w:lineRule="auto"/>
              <w:jc w:val="center"/>
            </w:pPr>
            <w:r>
              <w:t>投料步骤</w:t>
            </w:r>
          </w:p>
        </w:tc>
        <w:tc>
          <w:tcPr>
            <w:tcW w:w="3741" w:type="dxa"/>
            <w:gridSpan w:val="3"/>
            <w:shd w:val="clear" w:color="auto" w:fill="D9D9D9"/>
            <w:vAlign w:val="center"/>
          </w:tcPr>
          <w:p w14:paraId="5CCBB6D0" w14:textId="77777777" w:rsidR="0048510C" w:rsidRDefault="00000000">
            <w:pPr>
              <w:spacing w:after="0" w:line="240" w:lineRule="auto"/>
              <w:jc w:val="center"/>
            </w:pPr>
            <w:r>
              <w:t>原料名</w:t>
            </w:r>
          </w:p>
        </w:tc>
        <w:tc>
          <w:tcPr>
            <w:tcW w:w="4538" w:type="dxa"/>
            <w:gridSpan w:val="3"/>
            <w:shd w:val="clear" w:color="auto" w:fill="D9D9D9"/>
            <w:vAlign w:val="center"/>
          </w:tcPr>
          <w:p w14:paraId="0E3143EC" w14:textId="77777777" w:rsidR="0048510C" w:rsidRDefault="00000000">
            <w:pPr>
              <w:spacing w:after="0" w:line="240" w:lineRule="auto"/>
              <w:jc w:val="center"/>
            </w:pPr>
            <w:r>
              <w:t>配比（</w:t>
            </w:r>
            <w:r>
              <w:t>%</w:t>
            </w:r>
            <w:r>
              <w:t>）</w:t>
            </w:r>
          </w:p>
        </w:tc>
      </w:tr>
      <w:tr w:rsidR="0048510C" w14:paraId="0B38CCC2" w14:textId="77777777" w:rsidTr="00453296">
        <w:trPr>
          <w:trHeight w:val="397"/>
          <w:jc w:val="center"/>
        </w:trPr>
        <w:tc>
          <w:tcPr>
            <w:tcW w:w="1360" w:type="dxa"/>
            <w:vAlign w:val="center"/>
          </w:tcPr>
          <w:p w14:paraId="21C4E84B" w14:textId="25188322" w:rsidR="0048510C" w:rsidRDefault="00453296">
            <w:pPr>
              <w:spacing w:after="0" w:line="240" w:lineRule="auto"/>
              <w:jc w:val="center"/>
            </w:pPr>
            <w:r w:rsidRPr="00453296">
              <w:rPr>
                <w:rFonts w:hint="eastAsia"/>
              </w:rPr>
              <w:t>{#</w:t>
            </w:r>
            <w:proofErr w:type="gramStart"/>
            <w:r w:rsidRPr="00453296">
              <w:rPr>
                <w:rFonts w:hint="eastAsia"/>
              </w:rPr>
              <w:t>配方组成</w:t>
            </w:r>
            <w:r w:rsidRPr="00453296">
              <w:rPr>
                <w:rFonts w:hint="eastAsia"/>
              </w:rPr>
              <w:t>}{</w:t>
            </w:r>
            <w:proofErr w:type="gramEnd"/>
            <w:r w:rsidRPr="00453296">
              <w:rPr>
                <w:rFonts w:hint="eastAsia"/>
              </w:rPr>
              <w:t>投料步骤</w:t>
            </w:r>
            <w:r w:rsidRPr="00453296">
              <w:rPr>
                <w:rFonts w:hint="eastAsia"/>
              </w:rPr>
              <w:t>}</w:t>
            </w:r>
          </w:p>
        </w:tc>
        <w:tc>
          <w:tcPr>
            <w:tcW w:w="3741" w:type="dxa"/>
            <w:gridSpan w:val="3"/>
            <w:vAlign w:val="center"/>
          </w:tcPr>
          <w:p w14:paraId="1A105C9D" w14:textId="50F4EA6A" w:rsidR="0048510C" w:rsidRDefault="00453296">
            <w:pPr>
              <w:spacing w:after="0" w:line="240" w:lineRule="auto"/>
            </w:pPr>
            <w:r w:rsidRPr="00453296">
              <w:rPr>
                <w:rFonts w:hint="eastAsia"/>
              </w:rPr>
              <w:t>{</w:t>
            </w:r>
            <w:proofErr w:type="spellStart"/>
            <w:r w:rsidRPr="00453296">
              <w:rPr>
                <w:rFonts w:hint="eastAsia"/>
              </w:rPr>
              <w:t>原料名</w:t>
            </w:r>
            <w:proofErr w:type="spellEnd"/>
            <w:r w:rsidRPr="00453296">
              <w:rPr>
                <w:rFonts w:hint="eastAsia"/>
              </w:rPr>
              <w:t>}</w:t>
            </w:r>
          </w:p>
        </w:tc>
        <w:tc>
          <w:tcPr>
            <w:tcW w:w="4538" w:type="dxa"/>
            <w:gridSpan w:val="3"/>
            <w:vAlign w:val="center"/>
          </w:tcPr>
          <w:p w14:paraId="00BDC4F0" w14:textId="38ED529E" w:rsidR="0048510C" w:rsidRDefault="00453296">
            <w:pPr>
              <w:spacing w:after="0" w:line="240" w:lineRule="auto"/>
            </w:pPr>
            <w:r w:rsidRPr="00453296">
              <w:rPr>
                <w:rFonts w:hint="eastAsia"/>
              </w:rPr>
              <w:t>{</w:t>
            </w:r>
            <w:proofErr w:type="spellStart"/>
            <w:r w:rsidRPr="00453296">
              <w:rPr>
                <w:rFonts w:hint="eastAsia"/>
              </w:rPr>
              <w:t>配比</w:t>
            </w:r>
            <w:proofErr w:type="spellEnd"/>
            <w:r w:rsidRPr="00453296">
              <w:rPr>
                <w:rFonts w:hint="eastAsia"/>
              </w:rPr>
              <w:t>（</w:t>
            </w:r>
            <w:r w:rsidRPr="00453296">
              <w:rPr>
                <w:rFonts w:hint="eastAsia"/>
              </w:rPr>
              <w:t>%</w:t>
            </w:r>
            <w:r w:rsidRPr="00453296">
              <w:rPr>
                <w:rFonts w:hint="eastAsia"/>
              </w:rPr>
              <w:t>）</w:t>
            </w:r>
            <w:r w:rsidRPr="00453296">
              <w:rPr>
                <w:rFonts w:hint="eastAsia"/>
              </w:rPr>
              <w:t>}{/</w:t>
            </w:r>
            <w:proofErr w:type="spellStart"/>
            <w:r w:rsidRPr="00453296">
              <w:rPr>
                <w:rFonts w:hint="eastAsia"/>
              </w:rPr>
              <w:t>配方组成</w:t>
            </w:r>
            <w:proofErr w:type="spellEnd"/>
            <w:r w:rsidRPr="00453296">
              <w:rPr>
                <w:rFonts w:hint="eastAsia"/>
              </w:rPr>
              <w:t>}</w:t>
            </w:r>
          </w:p>
        </w:tc>
      </w:tr>
      <w:tr w:rsidR="0048510C" w14:paraId="724CB567" w14:textId="77777777" w:rsidTr="00453296">
        <w:trPr>
          <w:trHeight w:val="737"/>
          <w:jc w:val="center"/>
        </w:trPr>
        <w:tc>
          <w:tcPr>
            <w:tcW w:w="1360" w:type="dxa"/>
            <w:vAlign w:val="center"/>
          </w:tcPr>
          <w:p w14:paraId="41BF4366" w14:textId="77777777" w:rsidR="0048510C" w:rsidRDefault="00000000">
            <w:pPr>
              <w:spacing w:after="0" w:line="240" w:lineRule="auto"/>
              <w:jc w:val="center"/>
            </w:pPr>
            <w:proofErr w:type="spellStart"/>
            <w:r>
              <w:t>小试工艺描述</w:t>
            </w:r>
            <w:proofErr w:type="spellEnd"/>
          </w:p>
        </w:tc>
        <w:tc>
          <w:tcPr>
            <w:tcW w:w="8279" w:type="dxa"/>
            <w:gridSpan w:val="6"/>
            <w:vAlign w:val="center"/>
          </w:tcPr>
          <w:p w14:paraId="61897B51" w14:textId="77777777" w:rsidR="0048510C" w:rsidRDefault="00000000">
            <w:pPr>
              <w:spacing w:after="0" w:line="240" w:lineRule="auto"/>
            </w:pPr>
            <w:r>
              <w:t>{</w:t>
            </w:r>
            <w:r>
              <w:t>小试工艺描述</w:t>
            </w:r>
            <w:r>
              <w:t>}</w:t>
            </w:r>
          </w:p>
        </w:tc>
      </w:tr>
      <w:tr w:rsidR="0048510C" w14:paraId="36ABF1AB" w14:textId="77777777" w:rsidTr="00453296">
        <w:trPr>
          <w:trHeight w:val="680"/>
          <w:jc w:val="center"/>
        </w:trPr>
        <w:tc>
          <w:tcPr>
            <w:tcW w:w="1360" w:type="dxa"/>
            <w:vAlign w:val="center"/>
          </w:tcPr>
          <w:p w14:paraId="03D82E9A" w14:textId="77777777" w:rsidR="0048510C" w:rsidRDefault="00000000">
            <w:pPr>
              <w:spacing w:after="0" w:line="240" w:lineRule="auto"/>
              <w:jc w:val="center"/>
            </w:pPr>
            <w:r>
              <w:t>实验现象</w:t>
            </w:r>
          </w:p>
        </w:tc>
        <w:tc>
          <w:tcPr>
            <w:tcW w:w="8279" w:type="dxa"/>
            <w:gridSpan w:val="6"/>
            <w:vAlign w:val="center"/>
          </w:tcPr>
          <w:p w14:paraId="178078EE" w14:textId="77777777" w:rsidR="0048510C" w:rsidRDefault="0048510C">
            <w:pPr>
              <w:spacing w:after="0" w:line="240" w:lineRule="auto"/>
            </w:pPr>
          </w:p>
        </w:tc>
      </w:tr>
      <w:tr w:rsidR="0048510C" w14:paraId="57CD428B" w14:textId="77777777" w:rsidTr="00453296">
        <w:trPr>
          <w:trHeight w:val="454"/>
          <w:jc w:val="center"/>
        </w:trPr>
        <w:tc>
          <w:tcPr>
            <w:tcW w:w="9639" w:type="dxa"/>
            <w:gridSpan w:val="7"/>
            <w:shd w:val="clear" w:color="auto" w:fill="D9D9D9"/>
            <w:vAlign w:val="center"/>
          </w:tcPr>
          <w:p w14:paraId="7D62F13A" w14:textId="77777777" w:rsidR="0048510C" w:rsidRDefault="00000000">
            <w:pPr>
              <w:spacing w:after="0" w:line="240" w:lineRule="auto"/>
              <w:jc w:val="center"/>
            </w:pPr>
            <w:r>
              <w:rPr>
                <w:rFonts w:eastAsia="黑体"/>
                <w:sz w:val="24"/>
              </w:rPr>
              <w:t>稳定性试验</w:t>
            </w:r>
          </w:p>
        </w:tc>
      </w:tr>
      <w:tr w:rsidR="0048510C" w14:paraId="707BAEBC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787EADBA" w14:textId="77777777" w:rsidR="0048510C" w:rsidRDefault="00000000">
            <w:pPr>
              <w:spacing w:after="0" w:line="240" w:lineRule="auto"/>
              <w:jc w:val="center"/>
            </w:pPr>
            <w:r>
              <w:t>试验条件</w:t>
            </w:r>
          </w:p>
        </w:tc>
        <w:tc>
          <w:tcPr>
            <w:tcW w:w="1247" w:type="dxa"/>
            <w:vAlign w:val="center"/>
          </w:tcPr>
          <w:p w14:paraId="2EDBB39B" w14:textId="77777777" w:rsidR="0048510C" w:rsidRDefault="00000000">
            <w:pPr>
              <w:spacing w:after="0" w:line="240" w:lineRule="auto"/>
              <w:jc w:val="center"/>
            </w:pPr>
            <w:r>
              <w:t>低温</w:t>
            </w:r>
          </w:p>
        </w:tc>
        <w:tc>
          <w:tcPr>
            <w:tcW w:w="1134" w:type="dxa"/>
            <w:vAlign w:val="center"/>
          </w:tcPr>
          <w:p w14:paraId="3D85FEAD" w14:textId="77777777" w:rsidR="0048510C" w:rsidRDefault="00000000">
            <w:pPr>
              <w:spacing w:after="0" w:line="240" w:lineRule="auto"/>
              <w:jc w:val="center"/>
            </w:pPr>
            <w:r>
              <w:t>℃</w:t>
            </w:r>
          </w:p>
        </w:tc>
        <w:tc>
          <w:tcPr>
            <w:tcW w:w="1360" w:type="dxa"/>
            <w:vAlign w:val="center"/>
          </w:tcPr>
          <w:p w14:paraId="5888039F" w14:textId="77777777" w:rsidR="0048510C" w:rsidRDefault="00000000">
            <w:pPr>
              <w:spacing w:after="0" w:line="240" w:lineRule="auto"/>
              <w:jc w:val="center"/>
            </w:pPr>
            <w:r>
              <w:t>室温</w:t>
            </w:r>
          </w:p>
        </w:tc>
        <w:tc>
          <w:tcPr>
            <w:tcW w:w="1134" w:type="dxa"/>
            <w:vAlign w:val="center"/>
          </w:tcPr>
          <w:p w14:paraId="74FFBD41" w14:textId="77777777" w:rsidR="0048510C" w:rsidRDefault="00000000">
            <w:pPr>
              <w:spacing w:after="0" w:line="240" w:lineRule="auto"/>
              <w:jc w:val="center"/>
            </w:pPr>
            <w:r>
              <w:t>℃</w:t>
            </w:r>
          </w:p>
        </w:tc>
        <w:tc>
          <w:tcPr>
            <w:tcW w:w="1360" w:type="dxa"/>
            <w:vAlign w:val="center"/>
          </w:tcPr>
          <w:p w14:paraId="120C664B" w14:textId="77777777" w:rsidR="0048510C" w:rsidRDefault="00000000">
            <w:pPr>
              <w:spacing w:after="0" w:line="240" w:lineRule="auto"/>
              <w:jc w:val="center"/>
            </w:pPr>
            <w:r>
              <w:t>高温</w:t>
            </w:r>
          </w:p>
        </w:tc>
        <w:tc>
          <w:tcPr>
            <w:tcW w:w="2044" w:type="dxa"/>
            <w:vAlign w:val="center"/>
          </w:tcPr>
          <w:p w14:paraId="00BD1282" w14:textId="77777777" w:rsidR="0048510C" w:rsidRDefault="00000000">
            <w:pPr>
              <w:spacing w:after="0" w:line="240" w:lineRule="auto"/>
              <w:jc w:val="center"/>
            </w:pPr>
            <w:r>
              <w:t>℃</w:t>
            </w:r>
          </w:p>
        </w:tc>
      </w:tr>
      <w:tr w:rsidR="0048510C" w14:paraId="7BF5F084" w14:textId="77777777" w:rsidTr="00453296">
        <w:trPr>
          <w:trHeight w:val="567"/>
          <w:jc w:val="center"/>
        </w:trPr>
        <w:tc>
          <w:tcPr>
            <w:tcW w:w="1360" w:type="dxa"/>
            <w:vAlign w:val="center"/>
          </w:tcPr>
          <w:p w14:paraId="53EB5443" w14:textId="77777777" w:rsidR="0048510C" w:rsidRDefault="00000000">
            <w:pPr>
              <w:spacing w:after="0" w:line="240" w:lineRule="auto"/>
              <w:jc w:val="center"/>
            </w:pPr>
            <w:r>
              <w:t>实验时间</w:t>
            </w:r>
          </w:p>
        </w:tc>
        <w:tc>
          <w:tcPr>
            <w:tcW w:w="2381" w:type="dxa"/>
            <w:gridSpan w:val="2"/>
            <w:vAlign w:val="center"/>
          </w:tcPr>
          <w:p w14:paraId="060C7E5D" w14:textId="77777777" w:rsidR="0048510C" w:rsidRDefault="00000000">
            <w:pPr>
              <w:spacing w:after="0" w:line="240" w:lineRule="auto"/>
              <w:jc w:val="center"/>
            </w:pPr>
            <w:r>
              <w:t>年　月　日～</w:t>
            </w:r>
            <w:r>
              <w:br/>
            </w:r>
            <w:r>
              <w:t>年　月　日，共　天</w:t>
            </w:r>
          </w:p>
        </w:tc>
        <w:tc>
          <w:tcPr>
            <w:tcW w:w="2494" w:type="dxa"/>
            <w:gridSpan w:val="2"/>
            <w:vAlign w:val="center"/>
          </w:tcPr>
          <w:p w14:paraId="2858581B" w14:textId="77777777" w:rsidR="0048510C" w:rsidRDefault="00000000">
            <w:pPr>
              <w:spacing w:after="0" w:line="240" w:lineRule="auto"/>
              <w:jc w:val="center"/>
            </w:pPr>
            <w:r>
              <w:t>年　月　日～</w:t>
            </w:r>
            <w:r>
              <w:br/>
            </w:r>
            <w:r>
              <w:t>年　月　日，共　天</w:t>
            </w:r>
          </w:p>
        </w:tc>
        <w:tc>
          <w:tcPr>
            <w:tcW w:w="3404" w:type="dxa"/>
            <w:gridSpan w:val="2"/>
            <w:vAlign w:val="center"/>
          </w:tcPr>
          <w:p w14:paraId="6038BEA0" w14:textId="77777777" w:rsidR="0048510C" w:rsidRDefault="00000000">
            <w:pPr>
              <w:spacing w:after="0" w:line="240" w:lineRule="auto"/>
              <w:jc w:val="center"/>
            </w:pPr>
            <w:r>
              <w:t>年　月　日～</w:t>
            </w:r>
            <w:r>
              <w:br/>
            </w:r>
            <w:r>
              <w:t>年　月　日，共　天</w:t>
            </w:r>
          </w:p>
        </w:tc>
      </w:tr>
      <w:tr w:rsidR="0048510C" w14:paraId="2C731DCA" w14:textId="77777777" w:rsidTr="00453296">
        <w:trPr>
          <w:trHeight w:val="567"/>
          <w:jc w:val="center"/>
        </w:trPr>
        <w:tc>
          <w:tcPr>
            <w:tcW w:w="1360" w:type="dxa"/>
            <w:vAlign w:val="center"/>
          </w:tcPr>
          <w:p w14:paraId="2518E37A" w14:textId="77777777" w:rsidR="0048510C" w:rsidRDefault="00000000">
            <w:pPr>
              <w:spacing w:after="0" w:line="240" w:lineRule="auto"/>
              <w:jc w:val="center"/>
            </w:pPr>
            <w:r>
              <w:t>稳定性结果</w:t>
            </w:r>
          </w:p>
        </w:tc>
        <w:tc>
          <w:tcPr>
            <w:tcW w:w="2381" w:type="dxa"/>
            <w:gridSpan w:val="2"/>
            <w:vAlign w:val="center"/>
          </w:tcPr>
          <w:p w14:paraId="46DB8BF9" w14:textId="77777777" w:rsidR="0048510C" w:rsidRDefault="0048510C">
            <w:pPr>
              <w:spacing w:after="0" w:line="240" w:lineRule="auto"/>
            </w:pPr>
          </w:p>
        </w:tc>
        <w:tc>
          <w:tcPr>
            <w:tcW w:w="2494" w:type="dxa"/>
            <w:gridSpan w:val="2"/>
            <w:vAlign w:val="center"/>
          </w:tcPr>
          <w:p w14:paraId="6F95A253" w14:textId="77777777" w:rsidR="0048510C" w:rsidRDefault="0048510C">
            <w:pPr>
              <w:spacing w:after="0" w:line="240" w:lineRule="auto"/>
            </w:pPr>
          </w:p>
        </w:tc>
        <w:tc>
          <w:tcPr>
            <w:tcW w:w="3404" w:type="dxa"/>
            <w:gridSpan w:val="2"/>
            <w:vAlign w:val="center"/>
          </w:tcPr>
          <w:p w14:paraId="5A81464F" w14:textId="77777777" w:rsidR="0048510C" w:rsidRDefault="0048510C">
            <w:pPr>
              <w:spacing w:after="0" w:line="240" w:lineRule="auto"/>
            </w:pPr>
          </w:p>
        </w:tc>
      </w:tr>
      <w:tr w:rsidR="0048510C" w14:paraId="65F94651" w14:textId="77777777" w:rsidTr="00453296">
        <w:trPr>
          <w:trHeight w:val="454"/>
          <w:jc w:val="center"/>
        </w:trPr>
        <w:tc>
          <w:tcPr>
            <w:tcW w:w="9639" w:type="dxa"/>
            <w:gridSpan w:val="7"/>
            <w:shd w:val="clear" w:color="auto" w:fill="D9D9D9"/>
            <w:vAlign w:val="center"/>
          </w:tcPr>
          <w:p w14:paraId="574AA719" w14:textId="77777777" w:rsidR="0048510C" w:rsidRDefault="00000000">
            <w:pPr>
              <w:spacing w:after="0" w:line="240" w:lineRule="auto"/>
              <w:jc w:val="center"/>
            </w:pPr>
            <w:r>
              <w:rPr>
                <w:rFonts w:eastAsia="黑体"/>
                <w:sz w:val="24"/>
              </w:rPr>
              <w:t>结论与签字</w:t>
            </w:r>
          </w:p>
        </w:tc>
      </w:tr>
      <w:tr w:rsidR="0048510C" w14:paraId="0629F5B4" w14:textId="77777777" w:rsidTr="00453296">
        <w:trPr>
          <w:trHeight w:val="680"/>
          <w:jc w:val="center"/>
        </w:trPr>
        <w:tc>
          <w:tcPr>
            <w:tcW w:w="1360" w:type="dxa"/>
            <w:vAlign w:val="center"/>
          </w:tcPr>
          <w:p w14:paraId="270B8245" w14:textId="77777777" w:rsidR="0048510C" w:rsidRDefault="00000000">
            <w:pPr>
              <w:spacing w:after="0" w:line="240" w:lineRule="auto"/>
              <w:jc w:val="center"/>
            </w:pPr>
            <w:r>
              <w:t>试验结论</w:t>
            </w:r>
          </w:p>
        </w:tc>
        <w:tc>
          <w:tcPr>
            <w:tcW w:w="8279" w:type="dxa"/>
            <w:gridSpan w:val="6"/>
            <w:vAlign w:val="center"/>
          </w:tcPr>
          <w:p w14:paraId="7F9159AB" w14:textId="77777777" w:rsidR="0048510C" w:rsidRDefault="0048510C">
            <w:pPr>
              <w:spacing w:after="0" w:line="240" w:lineRule="auto"/>
            </w:pPr>
          </w:p>
        </w:tc>
      </w:tr>
      <w:tr w:rsidR="0048510C" w14:paraId="648E6F3C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12C3A22E" w14:textId="77777777" w:rsidR="0048510C" w:rsidRDefault="00000000">
            <w:pPr>
              <w:spacing w:after="0" w:line="240" w:lineRule="auto"/>
              <w:jc w:val="center"/>
            </w:pPr>
            <w:r>
              <w:t>备注</w:t>
            </w:r>
          </w:p>
        </w:tc>
        <w:tc>
          <w:tcPr>
            <w:tcW w:w="8279" w:type="dxa"/>
            <w:gridSpan w:val="6"/>
            <w:vAlign w:val="center"/>
          </w:tcPr>
          <w:p w14:paraId="7631837E" w14:textId="77777777" w:rsidR="0048510C" w:rsidRDefault="0048510C">
            <w:pPr>
              <w:spacing w:after="0" w:line="240" w:lineRule="auto"/>
            </w:pPr>
          </w:p>
        </w:tc>
      </w:tr>
      <w:tr w:rsidR="0048510C" w14:paraId="0CB869FC" w14:textId="77777777" w:rsidTr="00453296">
        <w:trPr>
          <w:trHeight w:val="510"/>
          <w:jc w:val="center"/>
        </w:trPr>
        <w:tc>
          <w:tcPr>
            <w:tcW w:w="1360" w:type="dxa"/>
            <w:vAlign w:val="center"/>
          </w:tcPr>
          <w:p w14:paraId="474E3161" w14:textId="77777777" w:rsidR="0048510C" w:rsidRDefault="00000000">
            <w:pPr>
              <w:spacing w:after="0" w:line="240" w:lineRule="auto"/>
              <w:jc w:val="center"/>
            </w:pPr>
            <w:r>
              <w:t>记录人</w:t>
            </w:r>
          </w:p>
        </w:tc>
        <w:tc>
          <w:tcPr>
            <w:tcW w:w="3741" w:type="dxa"/>
            <w:gridSpan w:val="3"/>
            <w:vAlign w:val="center"/>
          </w:tcPr>
          <w:p w14:paraId="1DC93540" w14:textId="77777777" w:rsidR="0048510C" w:rsidRDefault="0048510C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4B0C9803" w14:textId="77777777" w:rsidR="0048510C" w:rsidRDefault="00000000">
            <w:pPr>
              <w:spacing w:after="0" w:line="240" w:lineRule="auto"/>
              <w:jc w:val="center"/>
            </w:pPr>
            <w:r>
              <w:t>审核人</w:t>
            </w:r>
          </w:p>
        </w:tc>
        <w:tc>
          <w:tcPr>
            <w:tcW w:w="3404" w:type="dxa"/>
            <w:gridSpan w:val="2"/>
            <w:vAlign w:val="center"/>
          </w:tcPr>
          <w:p w14:paraId="3D309B09" w14:textId="77777777" w:rsidR="0048510C" w:rsidRDefault="0048510C">
            <w:pPr>
              <w:spacing w:after="0" w:line="240" w:lineRule="auto"/>
            </w:pPr>
          </w:p>
        </w:tc>
      </w:tr>
    </w:tbl>
    <w:p w14:paraId="19C6A77D" w14:textId="77777777" w:rsidR="0048510C" w:rsidRDefault="00000000">
      <w:pPr>
        <w:spacing w:before="160" w:line="240" w:lineRule="auto"/>
        <w:rPr>
          <w:lang w:eastAsia="zh-CN"/>
        </w:rPr>
      </w:pPr>
      <w:r>
        <w:rPr>
          <w:sz w:val="18"/>
          <w:lang w:eastAsia="zh-CN"/>
        </w:rPr>
        <w:t>注：本记录为原始数据，不得涂改。如需更正，应</w:t>
      </w:r>
      <w:proofErr w:type="gramStart"/>
      <w:r>
        <w:rPr>
          <w:sz w:val="18"/>
          <w:lang w:eastAsia="zh-CN"/>
        </w:rPr>
        <w:t>划改并</w:t>
      </w:r>
      <w:proofErr w:type="gramEnd"/>
      <w:r>
        <w:rPr>
          <w:sz w:val="18"/>
          <w:lang w:eastAsia="zh-CN"/>
        </w:rPr>
        <w:t>签字注明日期和原因。</w:t>
      </w:r>
    </w:p>
    <w:sectPr w:rsidR="0048510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548519">
    <w:abstractNumId w:val="8"/>
  </w:num>
  <w:num w:numId="2" w16cid:durableId="220408777">
    <w:abstractNumId w:val="6"/>
  </w:num>
  <w:num w:numId="3" w16cid:durableId="1641299207">
    <w:abstractNumId w:val="5"/>
  </w:num>
  <w:num w:numId="4" w16cid:durableId="1743677862">
    <w:abstractNumId w:val="4"/>
  </w:num>
  <w:num w:numId="5" w16cid:durableId="1182360764">
    <w:abstractNumId w:val="7"/>
  </w:num>
  <w:num w:numId="6" w16cid:durableId="519274447">
    <w:abstractNumId w:val="3"/>
  </w:num>
  <w:num w:numId="7" w16cid:durableId="460466992">
    <w:abstractNumId w:val="2"/>
  </w:num>
  <w:num w:numId="8" w16cid:durableId="92211855">
    <w:abstractNumId w:val="1"/>
  </w:num>
  <w:num w:numId="9" w16cid:durableId="68375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296"/>
    <w:rsid w:val="0048510C"/>
    <w:rsid w:val="005C0F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0DBDF"/>
  <w14:defaultImageDpi w14:val="300"/>
  <w15:docId w15:val="{AAA3E8F3-4707-4010-A6EF-9CCCFFE0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214</Characters>
  <Application>Microsoft Office Word</Application>
  <DocSecurity>0</DocSecurity>
  <Lines>71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 zhu</cp:lastModifiedBy>
  <cp:revision>3</cp:revision>
  <dcterms:created xsi:type="dcterms:W3CDTF">2013-12-23T23:15:00Z</dcterms:created>
  <dcterms:modified xsi:type="dcterms:W3CDTF">2026-10-08T09:36:00Z</dcterms:modified>
  <cp:category/>
</cp:coreProperties>
</file>